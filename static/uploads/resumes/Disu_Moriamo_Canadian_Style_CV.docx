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DISU MORIAMO MODUPE</w:t>
      </w:r>
    </w:p>
    <w:p>
      <w:r>
        <w:t>Shimawa, Ogun State, Nigeria</w:t>
        <w:br/>
      </w:r>
      <w:r>
        <w:t>Phone: 07010463800</w:t>
        <w:br/>
      </w:r>
      <w:r>
        <w:t>Email: disumariamo@gmail.com</w:t>
      </w:r>
    </w:p>
    <w:p>
      <w:pPr>
        <w:pStyle w:val="Heading1"/>
      </w:pPr>
      <w:r>
        <w:t>Professional Summary</w:t>
      </w:r>
    </w:p>
    <w:p>
      <w:r>
        <w:t>Customer-oriented and reliable professional with a Bachelor of Science in Insurance and experience in sales, promotional marketing, and public service support. Skilled in customer engagement, product promotion, and retail operations. Known for strong communication, teamwork, and the ability to deliver excellent customer service in fast-paced environments.</w:t>
      </w:r>
    </w:p>
    <w:p>
      <w:pPr>
        <w:pStyle w:val="Heading1"/>
      </w:pPr>
      <w:r>
        <w:t>Core Competencies</w:t>
      </w:r>
    </w:p>
    <w:p>
      <w:pPr>
        <w:pStyle w:val="ListBullet"/>
      </w:pPr>
      <w:r>
        <w:t>Customer Service and Client Relations</w:t>
      </w:r>
    </w:p>
    <w:p>
      <w:pPr>
        <w:pStyle w:val="ListBullet"/>
      </w:pPr>
      <w:r>
        <w:t>Sales and Product Promotion</w:t>
      </w:r>
    </w:p>
    <w:p>
      <w:pPr>
        <w:pStyle w:val="ListBullet"/>
      </w:pPr>
      <w:r>
        <w:t>Retail Operations</w:t>
      </w:r>
    </w:p>
    <w:p>
      <w:pPr>
        <w:pStyle w:val="ListBullet"/>
      </w:pPr>
      <w:r>
        <w:t>Communication and Interpersonal Skills</w:t>
      </w:r>
    </w:p>
    <w:p>
      <w:pPr>
        <w:pStyle w:val="ListBullet"/>
      </w:pPr>
      <w:r>
        <w:t>Team Collaboration</w:t>
      </w:r>
    </w:p>
    <w:p>
      <w:pPr>
        <w:pStyle w:val="ListBullet"/>
      </w:pPr>
      <w:r>
        <w:t>Time Management and Organization</w:t>
      </w:r>
    </w:p>
    <w:p>
      <w:pPr>
        <w:pStyle w:val="ListBullet"/>
      </w:pPr>
      <w:r>
        <w:t>Problem Solving</w:t>
      </w:r>
    </w:p>
    <w:p>
      <w:pPr>
        <w:pStyle w:val="ListBullet"/>
      </w:pPr>
      <w:r>
        <w:t>Administrative Support</w:t>
      </w:r>
    </w:p>
    <w:p>
      <w:pPr>
        <w:pStyle w:val="Heading1"/>
      </w:pPr>
      <w:r>
        <w:t>Professional Experience</w:t>
      </w:r>
    </w:p>
    <w:p>
      <w:r>
        <w:t>Sales Representative – Grand Square, Victoria Island, Lagos</w:t>
      </w:r>
    </w:p>
    <w:p>
      <w:pPr>
        <w:pStyle w:val="ListBullet"/>
      </w:pPr>
      <w:r>
        <w:t>Assisted customers with product selection and inquiries to improve shopping experience.</w:t>
      </w:r>
    </w:p>
    <w:p>
      <w:pPr>
        <w:pStyle w:val="ListBullet"/>
      </w:pPr>
      <w:r>
        <w:t>Maintained organized and attractive product displays to encourage sales.</w:t>
      </w:r>
    </w:p>
    <w:p>
      <w:pPr>
        <w:pStyle w:val="ListBullet"/>
      </w:pPr>
      <w:r>
        <w:t>Promoted products and supported store sales targets through active customer engagement.</w:t>
      </w:r>
    </w:p>
    <w:p>
      <w:pPr>
        <w:pStyle w:val="ListBullet"/>
      </w:pPr>
      <w:r>
        <w:t>Handled customer complaints and ensured prompt resolution.</w:t>
      </w:r>
    </w:p>
    <w:p>
      <w:r>
        <w:t>Promotional Model / Brand Promoter – 7up Bottling Company</w:t>
      </w:r>
    </w:p>
    <w:p>
      <w:pPr>
        <w:pStyle w:val="ListBullet"/>
      </w:pPr>
      <w:r>
        <w:t>Represented the brand during promotional campaigns and marketing events.</w:t>
      </w:r>
    </w:p>
    <w:p>
      <w:pPr>
        <w:pStyle w:val="ListBullet"/>
      </w:pPr>
      <w:r>
        <w:t>Provided product information and encouraged product trials.</w:t>
      </w:r>
    </w:p>
    <w:p>
      <w:pPr>
        <w:pStyle w:val="ListBullet"/>
      </w:pPr>
      <w:r>
        <w:t>Supported marketing activities that improved product awareness.</w:t>
      </w:r>
    </w:p>
    <w:p>
      <w:r>
        <w:t>Promotional Model – Goodies Supermarket</w:t>
      </w:r>
    </w:p>
    <w:p>
      <w:pPr>
        <w:pStyle w:val="ListBullet"/>
      </w:pPr>
      <w:r>
        <w:t>Participated in in-store promotional activities to increase product visibility.</w:t>
      </w:r>
    </w:p>
    <w:p>
      <w:pPr>
        <w:pStyle w:val="ListBullet"/>
      </w:pPr>
      <w:r>
        <w:t>Engaged customers and recommended products based on their needs.</w:t>
      </w:r>
    </w:p>
    <w:p>
      <w:r>
        <w:t>Polling Officer – Independent National Electoral Commission (INEC)</w:t>
      </w:r>
    </w:p>
    <w:p>
      <w:pPr>
        <w:pStyle w:val="ListBullet"/>
      </w:pPr>
      <w:r>
        <w:t>Verified voter information and ensured compliance with election procedures.</w:t>
      </w:r>
    </w:p>
    <w:p>
      <w:pPr>
        <w:pStyle w:val="ListBullet"/>
      </w:pPr>
      <w:r>
        <w:t>Assisted in coordinating voting activities and maintaining orderly operations.</w:t>
      </w:r>
    </w:p>
    <w:p>
      <w:pPr>
        <w:pStyle w:val="Heading1"/>
      </w:pPr>
      <w:r>
        <w:t>Education</w:t>
      </w:r>
    </w:p>
    <w:p>
      <w:r>
        <w:t>B.Sc in Insurance – Lagos State University (2008 – 2012)</w:t>
      </w:r>
    </w:p>
    <w:p>
      <w:r>
        <w:t>General Certificate of Education (GCE) – Regans Memorial Baptist Girls Secondary School (2004)</w:t>
      </w:r>
    </w:p>
    <w:p>
      <w:pPr>
        <w:pStyle w:val="Heading1"/>
      </w:pPr>
      <w:r>
        <w:t>Interests</w:t>
      </w:r>
    </w:p>
    <w:p>
      <w:r>
        <w:t>Reading, Travelling, Listening to Music, Dancing</w:t>
      </w:r>
    </w:p>
    <w:p>
      <w:pPr>
        <w:pStyle w:val="Heading1"/>
      </w:pPr>
      <w:r>
        <w:t>References</w:t>
      </w:r>
    </w:p>
    <w:p>
      <w:r>
        <w:t>Available upon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